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Tu Entrenador IA</w:t>
      </w:r>
    </w:p>
    <w:p>
      <w:pPr>
        <w:jc w:val="center"/>
      </w:pPr>
      <w:r>
        <w:rPr>
          <w:b/>
        </w:rPr>
        <w:t xml:space="preserve">Eslogan: </w:t>
      </w:r>
      <w:r>
        <w:t>Empieza hoy, desde casa.</w:t>
      </w:r>
    </w:p>
    <w:p>
      <w:pPr>
        <w:pStyle w:val="Heading1"/>
      </w:pPr>
      <w:r>
        <w:t>1. Presentación del proyecto</w:t>
      </w:r>
    </w:p>
    <w:p>
      <w:r>
        <w:t>Tu Entrenador IA es una plataforma web ficticia que incorpora un agente de Inteligencia Artificial llamado Coach IA. El proyecto fue desarrollado para demostrar cómo un agente especializado puede interactuar con los usuarios, recopilar información básica y generar rutinas de ejercicio personalizadas para principiantes que desean entrenar desde casa sin utilizar equipo, únicamente con ejercicios de peso corporal.</w:t>
      </w:r>
    </w:p>
    <w:p>
      <w:pPr>
        <w:pStyle w:val="Heading1"/>
      </w:pPr>
      <w:r>
        <w:t>2. Objetivo del proyecto</w:t>
      </w:r>
    </w:p>
    <w:p>
      <w:r>
        <w:t>Diseñar e implementar una plataforma sencilla que demuestre el funcionamiento de un agente de Inteligencia Artificial capaz de generar rutinas básicas de ejercicio de forma personalizada, utilizando reglas previamente definidas y una base de conocimientos especializada.</w:t>
      </w:r>
    </w:p>
    <w:p>
      <w:pPr>
        <w:pStyle w:val="Heading1"/>
      </w:pPr>
      <w:r>
        <w:t>3. Objetivo de la empresa</w:t>
      </w:r>
    </w:p>
    <w:p>
      <w:r>
        <w:t>Ayudar a personas mayores de 18 años y menores de 60 años a iniciar el hábito del ejercicio desde casa mediante rutinas sencillas, seguras y adaptadas a su disponibilidad de tiempo.</w:t>
      </w:r>
    </w:p>
    <w:p>
      <w:pPr>
        <w:pStyle w:val="Heading1"/>
      </w:pPr>
      <w:r>
        <w:t>4. ¿Qué problema resuelve?</w:t>
      </w:r>
    </w:p>
    <w:p>
      <w:r>
        <w:t>Muchas personas desean comenzar a hacer ejercicio, pero no saben por dónde empezar, no cuentan con equipo o no tienen tiempo para asistir a un gimnasio. Tu Entrenador IA ofrece una alternativa accesible que guía al usuario con rutinas básicas adaptadas a sus necesidades.</w:t>
      </w:r>
    </w:p>
    <w:p>
      <w:pPr>
        <w:pStyle w:val="Heading1"/>
      </w:pPr>
      <w:r>
        <w:t>5. Público objetivo</w:t>
      </w:r>
    </w:p>
    <w:p>
      <w:pPr>
        <w:pStyle w:val="ListBullet"/>
      </w:pPr>
      <w:r>
        <w:t>Personas mayores de 18 años y menores de 60 años.</w:t>
      </w:r>
    </w:p>
    <w:p>
      <w:pPr>
        <w:pStyle w:val="ListBullet"/>
      </w:pPr>
      <w:r>
        <w:t>Principiantes o personas que desean retomar la actividad física.</w:t>
      </w:r>
    </w:p>
    <w:p>
      <w:pPr>
        <w:pStyle w:val="ListBullet"/>
      </w:pPr>
      <w:r>
        <w:t>Usuarios que entrenan desde casa.</w:t>
      </w:r>
    </w:p>
    <w:p>
      <w:pPr>
        <w:pStyle w:val="ListBullet"/>
      </w:pPr>
      <w:r>
        <w:t>Personas sin equipo de gimnasio.</w:t>
      </w:r>
    </w:p>
    <w:p>
      <w:pPr>
        <w:pStyle w:val="ListBullet"/>
      </w:pPr>
      <w:r>
        <w:t>Usuarios con poco tiempo disponible.</w:t>
      </w:r>
    </w:p>
    <w:p>
      <w:pPr>
        <w:pStyle w:val="Heading1"/>
      </w:pPr>
      <w:r>
        <w:t>6. Servicios</w:t>
      </w:r>
    </w:p>
    <w:p>
      <w:r>
        <w:t>El servicio principal consiste en la generación de rutinas personalizadas para principiantes, considerando el objetivo del usuario, los días disponibles para entrenar y el tiempo que puede dedicar a cada sesión.</w:t>
      </w:r>
    </w:p>
    <w:p>
      <w:pPr>
        <w:pStyle w:val="Heading1"/>
      </w:pPr>
      <w:r>
        <w:t>7. Coach IA</w:t>
      </w:r>
    </w:p>
    <w:p>
      <w:r>
        <w:t>Coach IA es el agente de Inteligencia Artificial de la plataforma. Su función es conversar con el usuario, solicitar información básica y generar una rutina de ejercicio utilizando la base de conocimientos y las reglas de generación de rutinas definidas para el proyecto.</w:t>
      </w:r>
    </w:p>
    <w:p>
      <w:pPr>
        <w:pStyle w:val="Heading1"/>
      </w:pPr>
      <w:r>
        <w:t>8. ¿Qué hace Coach IA?</w:t>
      </w:r>
    </w:p>
    <w:p>
      <w:pPr>
        <w:pStyle w:val="ListBullet"/>
      </w:pPr>
      <w:r>
        <w:t>Saluda al usuario e inicia la conversación.</w:t>
      </w:r>
    </w:p>
    <w:p>
      <w:pPr>
        <w:pStyle w:val="ListBullet"/>
      </w:pPr>
      <w:r>
        <w:t>Solicita nombre, edad, objetivo, días y tiempo disponible.</w:t>
      </w:r>
    </w:p>
    <w:p>
      <w:pPr>
        <w:pStyle w:val="ListBullet"/>
      </w:pPr>
      <w:r>
        <w:t>Analiza la información proporcionada.</w:t>
      </w:r>
    </w:p>
    <w:p>
      <w:pPr>
        <w:pStyle w:val="ListBullet"/>
      </w:pPr>
      <w:r>
        <w:t>Genera una rutina personalizada.</w:t>
      </w:r>
    </w:p>
    <w:p>
      <w:pPr>
        <w:pStyle w:val="ListBullet"/>
      </w:pPr>
      <w:r>
        <w:t>Explica los ejercicios incluidos en la rutina.</w:t>
      </w:r>
    </w:p>
    <w:p>
      <w:pPr>
        <w:pStyle w:val="ListBullet"/>
      </w:pPr>
      <w:r>
        <w:t>Ofrece recomendaciones básicas para realizar el entrenamiento de forma segura.</w:t>
      </w:r>
    </w:p>
    <w:p>
      <w:pPr>
        <w:pStyle w:val="Heading1"/>
      </w:pPr>
      <w:r>
        <w:t>9. Alcance</w:t>
      </w:r>
    </w:p>
    <w:p>
      <w:r>
        <w:t>Coach IA únicamente genera rutinas para principiantes que entrenan en casa con ejercicios de peso corporal. No proporciona diagnósticos médicos, planes de alimentación, recomendaciones de suplementos ni rutinas avanzadas.</w:t>
      </w:r>
    </w:p>
    <w:p>
      <w:pPr>
        <w:pStyle w:val="Heading1"/>
      </w:pPr>
      <w:r>
        <w:t>10. Beneficios</w:t>
      </w:r>
    </w:p>
    <w:p>
      <w:pPr>
        <w:pStyle w:val="ListBullet"/>
      </w:pPr>
      <w:r>
        <w:t>Rutinas personalizadas en pocos minutos.</w:t>
      </w:r>
    </w:p>
    <w:p>
      <w:pPr>
        <w:pStyle w:val="ListBullet"/>
      </w:pPr>
      <w:r>
        <w:t>No requiere equipo especializado.</w:t>
      </w:r>
    </w:p>
    <w:p>
      <w:pPr>
        <w:pStyle w:val="ListBullet"/>
      </w:pPr>
      <w:r>
        <w:t>Fácil de utilizar.</w:t>
      </w:r>
    </w:p>
    <w:p>
      <w:pPr>
        <w:pStyle w:val="ListBullet"/>
      </w:pPr>
      <w:r>
        <w:t>Promueve el hábito del ejercicio.</w:t>
      </w:r>
    </w:p>
    <w:p>
      <w:pPr>
        <w:pStyle w:val="ListBullet"/>
      </w:pPr>
      <w:r>
        <w:t>Disponible desde cualquier dispositivo con acceso a internet.</w:t>
      </w:r>
    </w:p>
    <w:p>
      <w:pPr>
        <w:pStyle w:val="Heading1"/>
      </w:pPr>
      <w:r>
        <w:t>11. Flujo general de funcionamiento</w:t>
      </w:r>
    </w:p>
    <w:p>
      <w:r>
        <w:t>1. Ingreso a la plataforma.</w:t>
      </w:r>
    </w:p>
    <w:p>
      <w:r>
        <w:t>2. Aceptación de políticas de uso.</w:t>
      </w:r>
    </w:p>
    <w:p>
      <w:r>
        <w:t>3. Inicio de conversación con Coach IA.</w:t>
      </w:r>
    </w:p>
    <w:p>
      <w:r>
        <w:t>4. Captura de información del usuario.</w:t>
      </w:r>
    </w:p>
    <w:p>
      <w:r>
        <w:t>5. Generación de la rutina personalizada.</w:t>
      </w:r>
    </w:p>
    <w:p>
      <w:r>
        <w:t>6. Presentación de recomendaciones finales.</w:t>
      </w:r>
    </w:p>
    <w:p>
      <w:pPr>
        <w:pStyle w:val="Heading1"/>
      </w:pPr>
      <w:r>
        <w:t>12. Conclusión</w:t>
      </w:r>
    </w:p>
    <w:p>
      <w:r>
        <w:t>Tu Entrenador IA demuestra cómo un agente de Inteligencia Artificial puede especializarse en un dominio específico para resolver una necesidad concreta. Mediante una conversación estructurada y una base de conocimientos limitada, Coach IA genera rutinas sencillas, coherentes y personalizadas para personas que desean comenzar a ejercitarse desde casa.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