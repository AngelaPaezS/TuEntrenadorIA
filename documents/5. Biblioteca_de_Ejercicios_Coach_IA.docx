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Biblioteca de Ejercicios</w:t>
        <w:br/>
        <w:t>Coach IA</w:t>
      </w:r>
    </w:p>
    <w:p>
      <w:pPr>
        <w:jc w:val="center"/>
      </w:pPr>
      <w:r>
        <w:rPr>
          <w:b/>
        </w:rPr>
        <w:t>Versión 1.0</w:t>
        <w:br/>
      </w:r>
      <w:r>
        <w:t>Ejercicios básicos para principiantes • Entrenamiento en casa • Sin equipo</w:t>
      </w:r>
    </w:p>
    <w:p>
      <w:pPr>
        <w:pStyle w:val="Heading1"/>
      </w:pPr>
      <w:r>
        <w:t>Introducción</w:t>
      </w:r>
    </w:p>
    <w:p>
      <w:r>
        <w:t>Esta biblioteca reúne los ejercicios autorizados para Coach IA. Todos los ejercicios están diseñados para personas principiantes, se realizan en casa utilizando únicamente el peso corporal y priorizan la seguridad y la correcta ejecución.</w:t>
      </w:r>
    </w:p>
    <w:p>
      <w:pPr>
        <w:pStyle w:val="Heading1"/>
      </w:pPr>
      <w:r>
        <w:t>1. Marcha en el lugar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muscular</w:t>
            </w:r>
          </w:p>
        </w:tc>
        <w:tc>
          <w:tcPr>
            <w:tcW w:type="dxa" w:w="4320"/>
          </w:tcPr>
          <w:p>
            <w:r>
              <w:t>Cardiovascular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Principiante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  <w:tr>
        <w:tc>
          <w:tcPr>
            <w:tcW w:type="dxa" w:w="4320"/>
          </w:tcPr>
          <w:p>
            <w:r>
              <w:t>Series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Repeticiones / Tiempo</w:t>
            </w:r>
          </w:p>
        </w:tc>
        <w:tc>
          <w:tcPr>
            <w:tcW w:type="dxa" w:w="4320"/>
          </w:tcPr>
          <w:p>
            <w:r>
              <w:t>2 minutos</w:t>
            </w:r>
          </w:p>
        </w:tc>
      </w:tr>
      <w:tr>
        <w:tc>
          <w:tcPr>
            <w:tcW w:type="dxa" w:w="4320"/>
          </w:tcPr>
          <w:p>
            <w:r>
              <w:t>Descanso</w:t>
            </w:r>
          </w:p>
        </w:tc>
        <w:tc>
          <w:tcPr>
            <w:tcW w:type="dxa" w:w="4320"/>
          </w:tcPr>
          <w:p>
            <w:r>
              <w:t>30 segundos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Caminar sin desplazarse elevando ligeramente las rodillas y moviendo los brazos.</w:t>
            </w:r>
          </w:p>
        </w:tc>
      </w:tr>
    </w:tbl>
    <w:p/>
    <w:p>
      <w:pPr>
        <w:pStyle w:val="Heading1"/>
      </w:pPr>
      <w:r>
        <w:t>2. Jumping Jacks modificados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muscular</w:t>
            </w:r>
          </w:p>
        </w:tc>
        <w:tc>
          <w:tcPr>
            <w:tcW w:type="dxa" w:w="4320"/>
          </w:tcPr>
          <w:p>
            <w:r>
              <w:t>Cardiovascular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Principiante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  <w:tr>
        <w:tc>
          <w:tcPr>
            <w:tcW w:type="dxa" w:w="4320"/>
          </w:tcPr>
          <w:p>
            <w:r>
              <w:t>Series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Repeticiones / Tiempo</w:t>
            </w:r>
          </w:p>
        </w:tc>
        <w:tc>
          <w:tcPr>
            <w:tcW w:type="dxa" w:w="4320"/>
          </w:tcPr>
          <w:p>
            <w:r>
              <w:t>30 segundos</w:t>
            </w:r>
          </w:p>
        </w:tc>
      </w:tr>
      <w:tr>
        <w:tc>
          <w:tcPr>
            <w:tcW w:type="dxa" w:w="4320"/>
          </w:tcPr>
          <w:p>
            <w:r>
              <w:t>Descanso</w:t>
            </w:r>
          </w:p>
        </w:tc>
        <w:tc>
          <w:tcPr>
            <w:tcW w:type="dxa" w:w="4320"/>
          </w:tcPr>
          <w:p>
            <w:r>
              <w:t>30 segundos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Abrir y cerrar piernas y brazos. Si el usuario no puede saltar, realizar el movimiento sin despegar los pies.</w:t>
            </w:r>
          </w:p>
        </w:tc>
      </w:tr>
    </w:tbl>
    <w:p/>
    <w:p>
      <w:pPr>
        <w:pStyle w:val="Heading1"/>
      </w:pPr>
      <w:r>
        <w:t>3. Sentadilla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muscular</w:t>
            </w:r>
          </w:p>
        </w:tc>
        <w:tc>
          <w:tcPr>
            <w:tcW w:type="dxa" w:w="4320"/>
          </w:tcPr>
          <w:p>
            <w:r>
              <w:t>Piernas y glúteos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Principiante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  <w:tr>
        <w:tc>
          <w:tcPr>
            <w:tcW w:type="dxa" w:w="4320"/>
          </w:tcPr>
          <w:p>
            <w:r>
              <w:t>Series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Repeticiones / Tiempo</w:t>
            </w:r>
          </w:p>
        </w:tc>
        <w:tc>
          <w:tcPr>
            <w:tcW w:type="dxa" w:w="4320"/>
          </w:tcPr>
          <w:p>
            <w:r>
              <w:t>10-15 repeticiones</w:t>
            </w:r>
          </w:p>
        </w:tc>
      </w:tr>
      <w:tr>
        <w:tc>
          <w:tcPr>
            <w:tcW w:type="dxa" w:w="4320"/>
          </w:tcPr>
          <w:p>
            <w:r>
              <w:t>Descanso</w:t>
            </w:r>
          </w:p>
        </w:tc>
        <w:tc>
          <w:tcPr>
            <w:tcW w:type="dxa" w:w="4320"/>
          </w:tcPr>
          <w:p>
            <w:r>
              <w:t>45 segundos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Pies al ancho de los hombros, espalda recta y bajar la cadera hasta donde sea cómodo.</w:t>
            </w:r>
          </w:p>
        </w:tc>
      </w:tr>
    </w:tbl>
    <w:p/>
    <w:p>
      <w:pPr>
        <w:pStyle w:val="Heading1"/>
      </w:pPr>
      <w:r>
        <w:t>4. Sentadilla sumo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muscular</w:t>
            </w:r>
          </w:p>
        </w:tc>
        <w:tc>
          <w:tcPr>
            <w:tcW w:type="dxa" w:w="4320"/>
          </w:tcPr>
          <w:p>
            <w:r>
              <w:t>Piernas, glúteos y aductores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Principiante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  <w:tr>
        <w:tc>
          <w:tcPr>
            <w:tcW w:type="dxa" w:w="4320"/>
          </w:tcPr>
          <w:p>
            <w:r>
              <w:t>Series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Repeticiones / Tiempo</w:t>
            </w:r>
          </w:p>
        </w:tc>
        <w:tc>
          <w:tcPr>
            <w:tcW w:type="dxa" w:w="4320"/>
          </w:tcPr>
          <w:p>
            <w:r>
              <w:t>10-15 repeticiones</w:t>
            </w:r>
          </w:p>
        </w:tc>
      </w:tr>
      <w:tr>
        <w:tc>
          <w:tcPr>
            <w:tcW w:type="dxa" w:w="4320"/>
          </w:tcPr>
          <w:p>
            <w:r>
              <w:t>Descanso</w:t>
            </w:r>
          </w:p>
        </w:tc>
        <w:tc>
          <w:tcPr>
            <w:tcW w:type="dxa" w:w="4320"/>
          </w:tcPr>
          <w:p>
            <w:r>
              <w:t>45 segundos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Separar más los pies y apuntar ligeramente las puntas hacia afuera.</w:t>
            </w:r>
          </w:p>
        </w:tc>
      </w:tr>
    </w:tbl>
    <w:p/>
    <w:p>
      <w:pPr>
        <w:pStyle w:val="Heading1"/>
      </w:pPr>
      <w:r>
        <w:t>5. Desplantes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muscular</w:t>
            </w:r>
          </w:p>
        </w:tc>
        <w:tc>
          <w:tcPr>
            <w:tcW w:type="dxa" w:w="4320"/>
          </w:tcPr>
          <w:p>
            <w:r>
              <w:t>Piernas y glúteos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Principiante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  <w:tr>
        <w:tc>
          <w:tcPr>
            <w:tcW w:type="dxa" w:w="4320"/>
          </w:tcPr>
          <w:p>
            <w:r>
              <w:t>Series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Repeticiones / Tiempo</w:t>
            </w:r>
          </w:p>
        </w:tc>
        <w:tc>
          <w:tcPr>
            <w:tcW w:type="dxa" w:w="4320"/>
          </w:tcPr>
          <w:p>
            <w:r>
              <w:t>10 repeticiones por pierna</w:t>
            </w:r>
          </w:p>
        </w:tc>
      </w:tr>
      <w:tr>
        <w:tc>
          <w:tcPr>
            <w:tcW w:type="dxa" w:w="4320"/>
          </w:tcPr>
          <w:p>
            <w:r>
              <w:t>Descanso</w:t>
            </w:r>
          </w:p>
        </w:tc>
        <w:tc>
          <w:tcPr>
            <w:tcW w:type="dxa" w:w="4320"/>
          </w:tcPr>
          <w:p>
            <w:r>
              <w:t>45 segundos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Dar un paso al frente y flexionar ambas rodillas manteniendo el torso recto.</w:t>
            </w:r>
          </w:p>
        </w:tc>
      </w:tr>
    </w:tbl>
    <w:p/>
    <w:p>
      <w:pPr>
        <w:pStyle w:val="Heading1"/>
      </w:pPr>
      <w:r>
        <w:t>6. Puente de glúteos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muscular</w:t>
            </w:r>
          </w:p>
        </w:tc>
        <w:tc>
          <w:tcPr>
            <w:tcW w:type="dxa" w:w="4320"/>
          </w:tcPr>
          <w:p>
            <w:r>
              <w:t>Glúteos e isquiotibiales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Principiante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  <w:tr>
        <w:tc>
          <w:tcPr>
            <w:tcW w:type="dxa" w:w="4320"/>
          </w:tcPr>
          <w:p>
            <w:r>
              <w:t>Series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Repeticiones / Tiempo</w:t>
            </w:r>
          </w:p>
        </w:tc>
        <w:tc>
          <w:tcPr>
            <w:tcW w:type="dxa" w:w="4320"/>
          </w:tcPr>
          <w:p>
            <w:r>
              <w:t>12 repeticiones</w:t>
            </w:r>
          </w:p>
        </w:tc>
      </w:tr>
      <w:tr>
        <w:tc>
          <w:tcPr>
            <w:tcW w:type="dxa" w:w="4320"/>
          </w:tcPr>
          <w:p>
            <w:r>
              <w:t>Descanso</w:t>
            </w:r>
          </w:p>
        </w:tc>
        <w:tc>
          <w:tcPr>
            <w:tcW w:type="dxa" w:w="4320"/>
          </w:tcPr>
          <w:p>
            <w:r>
              <w:t>45 segundos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Acostado boca arriba, elevar la cadera contrayendo los glúteos.</w:t>
            </w:r>
          </w:p>
        </w:tc>
      </w:tr>
    </w:tbl>
    <w:p/>
    <w:p>
      <w:pPr>
        <w:pStyle w:val="Heading1"/>
      </w:pPr>
      <w:r>
        <w:t>7. Elevación de pantorrillas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muscular</w:t>
            </w:r>
          </w:p>
        </w:tc>
        <w:tc>
          <w:tcPr>
            <w:tcW w:type="dxa" w:w="4320"/>
          </w:tcPr>
          <w:p>
            <w:r>
              <w:t>Pantorrillas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Principiante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  <w:tr>
        <w:tc>
          <w:tcPr>
            <w:tcW w:type="dxa" w:w="4320"/>
          </w:tcPr>
          <w:p>
            <w:r>
              <w:t>Series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Repeticiones / Tiempo</w:t>
            </w:r>
          </w:p>
        </w:tc>
        <w:tc>
          <w:tcPr>
            <w:tcW w:type="dxa" w:w="4320"/>
          </w:tcPr>
          <w:p>
            <w:r>
              <w:t>15 repeticiones</w:t>
            </w:r>
          </w:p>
        </w:tc>
      </w:tr>
      <w:tr>
        <w:tc>
          <w:tcPr>
            <w:tcW w:type="dxa" w:w="4320"/>
          </w:tcPr>
          <w:p>
            <w:r>
              <w:t>Descanso</w:t>
            </w:r>
          </w:p>
        </w:tc>
        <w:tc>
          <w:tcPr>
            <w:tcW w:type="dxa" w:w="4320"/>
          </w:tcPr>
          <w:p>
            <w:r>
              <w:t>30 segundos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Elevar lentamente los talones y descender de forma controlada.</w:t>
            </w:r>
          </w:p>
        </w:tc>
      </w:tr>
    </w:tbl>
    <w:p/>
    <w:p>
      <w:pPr>
        <w:pStyle w:val="Heading1"/>
      </w:pPr>
      <w:r>
        <w:t>8. Flexiones en pared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muscular</w:t>
            </w:r>
          </w:p>
        </w:tc>
        <w:tc>
          <w:tcPr>
            <w:tcW w:type="dxa" w:w="4320"/>
          </w:tcPr>
          <w:p>
            <w:r>
              <w:t>Pecho, hombros y tríceps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Principiante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  <w:tr>
        <w:tc>
          <w:tcPr>
            <w:tcW w:type="dxa" w:w="4320"/>
          </w:tcPr>
          <w:p>
            <w:r>
              <w:t>Series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Repeticiones / Tiempo</w:t>
            </w:r>
          </w:p>
        </w:tc>
        <w:tc>
          <w:tcPr>
            <w:tcW w:type="dxa" w:w="4320"/>
          </w:tcPr>
          <w:p>
            <w:r>
              <w:t>10-15 repeticiones</w:t>
            </w:r>
          </w:p>
        </w:tc>
      </w:tr>
      <w:tr>
        <w:tc>
          <w:tcPr>
            <w:tcW w:type="dxa" w:w="4320"/>
          </w:tcPr>
          <w:p>
            <w:r>
              <w:t>Descanso</w:t>
            </w:r>
          </w:p>
        </w:tc>
        <w:tc>
          <w:tcPr>
            <w:tcW w:type="dxa" w:w="4320"/>
          </w:tcPr>
          <w:p>
            <w:r>
              <w:t>45 segundos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Apoyar las manos en una pared y flexionar los brazos manteniendo el cuerpo alineado.</w:t>
            </w:r>
          </w:p>
        </w:tc>
      </w:tr>
    </w:tbl>
    <w:p/>
    <w:p>
      <w:pPr>
        <w:pStyle w:val="Heading1"/>
      </w:pPr>
      <w:r>
        <w:t>9. Flexiones con rodillas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muscular</w:t>
            </w:r>
          </w:p>
        </w:tc>
        <w:tc>
          <w:tcPr>
            <w:tcW w:type="dxa" w:w="4320"/>
          </w:tcPr>
          <w:p>
            <w:r>
              <w:t>Pecho y tríceps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Principiante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  <w:tr>
        <w:tc>
          <w:tcPr>
            <w:tcW w:type="dxa" w:w="4320"/>
          </w:tcPr>
          <w:p>
            <w:r>
              <w:t>Series</w:t>
            </w:r>
          </w:p>
        </w:tc>
        <w:tc>
          <w:tcPr>
            <w:tcW w:type="dxa" w:w="4320"/>
          </w:tcPr>
          <w:p>
            <w:r>
              <w:t>2-3</w:t>
            </w:r>
          </w:p>
        </w:tc>
      </w:tr>
      <w:tr>
        <w:tc>
          <w:tcPr>
            <w:tcW w:type="dxa" w:w="4320"/>
          </w:tcPr>
          <w:p>
            <w:r>
              <w:t>Repeticiones / Tiempo</w:t>
            </w:r>
          </w:p>
        </w:tc>
        <w:tc>
          <w:tcPr>
            <w:tcW w:type="dxa" w:w="4320"/>
          </w:tcPr>
          <w:p>
            <w:r>
              <w:t>8-10 repeticiones</w:t>
            </w:r>
          </w:p>
        </w:tc>
      </w:tr>
      <w:tr>
        <w:tc>
          <w:tcPr>
            <w:tcW w:type="dxa" w:w="4320"/>
          </w:tcPr>
          <w:p>
            <w:r>
              <w:t>Descanso</w:t>
            </w:r>
          </w:p>
        </w:tc>
        <w:tc>
          <w:tcPr>
            <w:tcW w:type="dxa" w:w="4320"/>
          </w:tcPr>
          <w:p>
            <w:r>
              <w:t>60 segundos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Apoyar las rodillas en el suelo y mantener una línea recta entre hombros y rodillas.</w:t>
            </w:r>
          </w:p>
        </w:tc>
      </w:tr>
    </w:tbl>
    <w:p/>
    <w:p>
      <w:pPr>
        <w:pStyle w:val="Heading1"/>
      </w:pPr>
      <w:r>
        <w:t>10. Superman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muscular</w:t>
            </w:r>
          </w:p>
        </w:tc>
        <w:tc>
          <w:tcPr>
            <w:tcW w:type="dxa" w:w="4320"/>
          </w:tcPr>
          <w:p>
            <w:r>
              <w:t>Espalda baja y glúteos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Principiante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  <w:tr>
        <w:tc>
          <w:tcPr>
            <w:tcW w:type="dxa" w:w="4320"/>
          </w:tcPr>
          <w:p>
            <w:r>
              <w:t>Series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Repeticiones / Tiempo</w:t>
            </w:r>
          </w:p>
        </w:tc>
        <w:tc>
          <w:tcPr>
            <w:tcW w:type="dxa" w:w="4320"/>
          </w:tcPr>
          <w:p>
            <w:r>
              <w:t>10 repeticiones</w:t>
            </w:r>
          </w:p>
        </w:tc>
      </w:tr>
      <w:tr>
        <w:tc>
          <w:tcPr>
            <w:tcW w:type="dxa" w:w="4320"/>
          </w:tcPr>
          <w:p>
            <w:r>
              <w:t>Descanso</w:t>
            </w:r>
          </w:p>
        </w:tc>
        <w:tc>
          <w:tcPr>
            <w:tcW w:type="dxa" w:w="4320"/>
          </w:tcPr>
          <w:p>
            <w:r>
              <w:t>45 segundos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Acostado boca abajo, elevar brazos y piernas al mismo tiempo.</w:t>
            </w:r>
          </w:p>
        </w:tc>
      </w:tr>
    </w:tbl>
    <w:p/>
    <w:p>
      <w:pPr>
        <w:pStyle w:val="Heading1"/>
      </w:pPr>
      <w:r>
        <w:t>11. Bird Dog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muscular</w:t>
            </w:r>
          </w:p>
        </w:tc>
        <w:tc>
          <w:tcPr>
            <w:tcW w:type="dxa" w:w="4320"/>
          </w:tcPr>
          <w:p>
            <w:r>
              <w:t>Espalda y core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Principiante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  <w:tr>
        <w:tc>
          <w:tcPr>
            <w:tcW w:type="dxa" w:w="4320"/>
          </w:tcPr>
          <w:p>
            <w:r>
              <w:t>Series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Repeticiones / Tiempo</w:t>
            </w:r>
          </w:p>
        </w:tc>
        <w:tc>
          <w:tcPr>
            <w:tcW w:type="dxa" w:w="4320"/>
          </w:tcPr>
          <w:p>
            <w:r>
              <w:t>10 repeticiones por lado</w:t>
            </w:r>
          </w:p>
        </w:tc>
      </w:tr>
      <w:tr>
        <w:tc>
          <w:tcPr>
            <w:tcW w:type="dxa" w:w="4320"/>
          </w:tcPr>
          <w:p>
            <w:r>
              <w:t>Descanso</w:t>
            </w:r>
          </w:p>
        </w:tc>
        <w:tc>
          <w:tcPr>
            <w:tcW w:type="dxa" w:w="4320"/>
          </w:tcPr>
          <w:p>
            <w:r>
              <w:t>30 segundos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En cuatro apoyos, extender un brazo y la pierna contraria.</w:t>
            </w:r>
          </w:p>
        </w:tc>
      </w:tr>
    </w:tbl>
    <w:p/>
    <w:p>
      <w:pPr>
        <w:pStyle w:val="Heading1"/>
      </w:pPr>
      <w:r>
        <w:t>12. Plancha con rodillas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muscular</w:t>
            </w:r>
          </w:p>
        </w:tc>
        <w:tc>
          <w:tcPr>
            <w:tcW w:type="dxa" w:w="4320"/>
          </w:tcPr>
          <w:p>
            <w:r>
              <w:t>Core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Principiante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  <w:tr>
        <w:tc>
          <w:tcPr>
            <w:tcW w:type="dxa" w:w="4320"/>
          </w:tcPr>
          <w:p>
            <w:r>
              <w:t>Series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Repeticiones / Tiempo</w:t>
            </w:r>
          </w:p>
        </w:tc>
        <w:tc>
          <w:tcPr>
            <w:tcW w:type="dxa" w:w="4320"/>
          </w:tcPr>
          <w:p>
            <w:r>
              <w:t>20-30 segundos</w:t>
            </w:r>
          </w:p>
        </w:tc>
      </w:tr>
      <w:tr>
        <w:tc>
          <w:tcPr>
            <w:tcW w:type="dxa" w:w="4320"/>
          </w:tcPr>
          <w:p>
            <w:r>
              <w:t>Descanso</w:t>
            </w:r>
          </w:p>
        </w:tc>
        <w:tc>
          <w:tcPr>
            <w:tcW w:type="dxa" w:w="4320"/>
          </w:tcPr>
          <w:p>
            <w:r>
              <w:t>30 segundos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Apoyar antebrazos y rodillas, manteniendo el abdomen contraído.</w:t>
            </w:r>
          </w:p>
        </w:tc>
      </w:tr>
    </w:tbl>
    <w:p/>
    <w:p>
      <w:pPr>
        <w:pStyle w:val="Heading1"/>
      </w:pPr>
      <w:r>
        <w:t>13. Crunch abdominal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muscular</w:t>
            </w:r>
          </w:p>
        </w:tc>
        <w:tc>
          <w:tcPr>
            <w:tcW w:type="dxa" w:w="4320"/>
          </w:tcPr>
          <w:p>
            <w:r>
              <w:t>Abdomen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Principiante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  <w:tr>
        <w:tc>
          <w:tcPr>
            <w:tcW w:type="dxa" w:w="4320"/>
          </w:tcPr>
          <w:p>
            <w:r>
              <w:t>Series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Repeticiones / Tiempo</w:t>
            </w:r>
          </w:p>
        </w:tc>
        <w:tc>
          <w:tcPr>
            <w:tcW w:type="dxa" w:w="4320"/>
          </w:tcPr>
          <w:p>
            <w:r>
              <w:t>12-15 repeticiones</w:t>
            </w:r>
          </w:p>
        </w:tc>
      </w:tr>
      <w:tr>
        <w:tc>
          <w:tcPr>
            <w:tcW w:type="dxa" w:w="4320"/>
          </w:tcPr>
          <w:p>
            <w:r>
              <w:t>Descanso</w:t>
            </w:r>
          </w:p>
        </w:tc>
        <w:tc>
          <w:tcPr>
            <w:tcW w:type="dxa" w:w="4320"/>
          </w:tcPr>
          <w:p>
            <w:r>
              <w:t>30 segundos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Elevar ligeramente el torso sin jalar el cuello.</w:t>
            </w:r>
          </w:p>
        </w:tc>
      </w:tr>
    </w:tbl>
    <w:p/>
    <w:p>
      <w:pPr>
        <w:pStyle w:val="Heading1"/>
      </w:pPr>
      <w:r>
        <w:t>14. Dead Bug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muscular</w:t>
            </w:r>
          </w:p>
        </w:tc>
        <w:tc>
          <w:tcPr>
            <w:tcW w:type="dxa" w:w="4320"/>
          </w:tcPr>
          <w:p>
            <w:r>
              <w:t>Core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Principiante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  <w:tr>
        <w:tc>
          <w:tcPr>
            <w:tcW w:type="dxa" w:w="4320"/>
          </w:tcPr>
          <w:p>
            <w:r>
              <w:t>Series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Repeticiones / Tiempo</w:t>
            </w:r>
          </w:p>
        </w:tc>
        <w:tc>
          <w:tcPr>
            <w:tcW w:type="dxa" w:w="4320"/>
          </w:tcPr>
          <w:p>
            <w:r>
              <w:t>10 repeticiones por lado</w:t>
            </w:r>
          </w:p>
        </w:tc>
      </w:tr>
      <w:tr>
        <w:tc>
          <w:tcPr>
            <w:tcW w:type="dxa" w:w="4320"/>
          </w:tcPr>
          <w:p>
            <w:r>
              <w:t>Descanso</w:t>
            </w:r>
          </w:p>
        </w:tc>
        <w:tc>
          <w:tcPr>
            <w:tcW w:type="dxa" w:w="4320"/>
          </w:tcPr>
          <w:p>
            <w:r>
              <w:t>30 segundos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Acostado boca arriba, extender brazo y pierna contrarios de forma alternada.</w:t>
            </w:r>
          </w:p>
        </w:tc>
      </w:tr>
    </w:tbl>
    <w:p/>
    <w:p>
      <w:pPr>
        <w:pStyle w:val="Heading1"/>
      </w:pPr>
      <w:r>
        <w:t>15. Rodillas arriba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muscular</w:t>
            </w:r>
          </w:p>
        </w:tc>
        <w:tc>
          <w:tcPr>
            <w:tcW w:type="dxa" w:w="4320"/>
          </w:tcPr>
          <w:p>
            <w:r>
              <w:t>Cardiovascular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Principiante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  <w:tr>
        <w:tc>
          <w:tcPr>
            <w:tcW w:type="dxa" w:w="4320"/>
          </w:tcPr>
          <w:p>
            <w:r>
              <w:t>Series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Repeticiones / Tiempo</w:t>
            </w:r>
          </w:p>
        </w:tc>
        <w:tc>
          <w:tcPr>
            <w:tcW w:type="dxa" w:w="4320"/>
          </w:tcPr>
          <w:p>
            <w:r>
              <w:t>30 segundos</w:t>
            </w:r>
          </w:p>
        </w:tc>
      </w:tr>
      <w:tr>
        <w:tc>
          <w:tcPr>
            <w:tcW w:type="dxa" w:w="4320"/>
          </w:tcPr>
          <w:p>
            <w:r>
              <w:t>Descanso</w:t>
            </w:r>
          </w:p>
        </w:tc>
        <w:tc>
          <w:tcPr>
            <w:tcW w:type="dxa" w:w="4320"/>
          </w:tcPr>
          <w:p>
            <w:r>
              <w:t>30 segundos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Elevar las rodillas de forma alternada manteniendo un ritmo cómodo.</w:t>
            </w:r>
          </w:p>
        </w:tc>
      </w:tr>
    </w:tbl>
    <w:p/>
    <w:p>
      <w:pPr>
        <w:pStyle w:val="Heading1"/>
      </w:pPr>
      <w:r>
        <w:t>16. Talones a glúteos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muscular</w:t>
            </w:r>
          </w:p>
        </w:tc>
        <w:tc>
          <w:tcPr>
            <w:tcW w:type="dxa" w:w="4320"/>
          </w:tcPr>
          <w:p>
            <w:r>
              <w:t>Cardiovascular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Principiante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  <w:tr>
        <w:tc>
          <w:tcPr>
            <w:tcW w:type="dxa" w:w="4320"/>
          </w:tcPr>
          <w:p>
            <w:r>
              <w:t>Series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Repeticiones / Tiempo</w:t>
            </w:r>
          </w:p>
        </w:tc>
        <w:tc>
          <w:tcPr>
            <w:tcW w:type="dxa" w:w="4320"/>
          </w:tcPr>
          <w:p>
            <w:r>
              <w:t>30 segundos</w:t>
            </w:r>
          </w:p>
        </w:tc>
      </w:tr>
      <w:tr>
        <w:tc>
          <w:tcPr>
            <w:tcW w:type="dxa" w:w="4320"/>
          </w:tcPr>
          <w:p>
            <w:r>
              <w:t>Descanso</w:t>
            </w:r>
          </w:p>
        </w:tc>
        <w:tc>
          <w:tcPr>
            <w:tcW w:type="dxa" w:w="4320"/>
          </w:tcPr>
          <w:p>
            <w:r>
              <w:t>30 segundos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Llevar alternadamente los talones hacia los glúteos.</w:t>
            </w:r>
          </w:p>
        </w:tc>
      </w:tr>
    </w:tbl>
    <w:p/>
    <w:p>
      <w:pPr>
        <w:pStyle w:val="Heading1"/>
      </w:pPr>
      <w:r>
        <w:t>17. Rotación de hombros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muscular</w:t>
            </w:r>
          </w:p>
        </w:tc>
        <w:tc>
          <w:tcPr>
            <w:tcW w:type="dxa" w:w="4320"/>
          </w:tcPr>
          <w:p>
            <w:r>
              <w:t>Movilidad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Principiante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  <w:tr>
        <w:tc>
          <w:tcPr>
            <w:tcW w:type="dxa" w:w="4320"/>
          </w:tcPr>
          <w:p>
            <w:r>
              <w:t>Series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Repeticiones / Tiempo</w:t>
            </w:r>
          </w:p>
        </w:tc>
        <w:tc>
          <w:tcPr>
            <w:tcW w:type="dxa" w:w="4320"/>
          </w:tcPr>
          <w:p>
            <w:r>
              <w:t>1 minuto</w:t>
            </w:r>
          </w:p>
        </w:tc>
      </w:tr>
      <w:tr>
        <w:tc>
          <w:tcPr>
            <w:tcW w:type="dxa" w:w="4320"/>
          </w:tcPr>
          <w:p>
            <w:r>
              <w:t>Descanso</w:t>
            </w:r>
          </w:p>
        </w:tc>
        <w:tc>
          <w:tcPr>
            <w:tcW w:type="dxa" w:w="4320"/>
          </w:tcPr>
          <w:p>
            <w:r>
              <w:t>Sin descanso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Realizar círculos suaves hacia adelante y hacia atrás.</w:t>
            </w:r>
          </w:p>
        </w:tc>
      </w:tr>
    </w:tbl>
    <w:p/>
    <w:p>
      <w:pPr>
        <w:pStyle w:val="Heading1"/>
      </w:pPr>
      <w:r>
        <w:t>18. Rotación de cadera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muscular</w:t>
            </w:r>
          </w:p>
        </w:tc>
        <w:tc>
          <w:tcPr>
            <w:tcW w:type="dxa" w:w="4320"/>
          </w:tcPr>
          <w:p>
            <w:r>
              <w:t>Movilidad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Principiante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  <w:tr>
        <w:tc>
          <w:tcPr>
            <w:tcW w:type="dxa" w:w="4320"/>
          </w:tcPr>
          <w:p>
            <w:r>
              <w:t>Series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Repeticiones / Tiempo</w:t>
            </w:r>
          </w:p>
        </w:tc>
        <w:tc>
          <w:tcPr>
            <w:tcW w:type="dxa" w:w="4320"/>
          </w:tcPr>
          <w:p>
            <w:r>
              <w:t>1 minuto</w:t>
            </w:r>
          </w:p>
        </w:tc>
      </w:tr>
      <w:tr>
        <w:tc>
          <w:tcPr>
            <w:tcW w:type="dxa" w:w="4320"/>
          </w:tcPr>
          <w:p>
            <w:r>
              <w:t>Descanso</w:t>
            </w:r>
          </w:p>
        </w:tc>
        <w:tc>
          <w:tcPr>
            <w:tcW w:type="dxa" w:w="4320"/>
          </w:tcPr>
          <w:p>
            <w:r>
              <w:t>Sin descanso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Realizar movimientos circulares de la cadera de forma controlada.</w:t>
            </w:r>
          </w:p>
        </w:tc>
      </w:tr>
    </w:tbl>
    <w:p/>
    <w:p>
      <w:pPr>
        <w:pStyle w:val="Heading1"/>
      </w:pPr>
      <w:r>
        <w:t>19. Estiramiento de piernas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muscular</w:t>
            </w:r>
          </w:p>
        </w:tc>
        <w:tc>
          <w:tcPr>
            <w:tcW w:type="dxa" w:w="4320"/>
          </w:tcPr>
          <w:p>
            <w:r>
              <w:t>Movilidad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Principiante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  <w:tr>
        <w:tc>
          <w:tcPr>
            <w:tcW w:type="dxa" w:w="4320"/>
          </w:tcPr>
          <w:p>
            <w:r>
              <w:t>Series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Repeticiones / Tiempo</w:t>
            </w:r>
          </w:p>
        </w:tc>
        <w:tc>
          <w:tcPr>
            <w:tcW w:type="dxa" w:w="4320"/>
          </w:tcPr>
          <w:p>
            <w:r>
              <w:t>30 segundos por pierna</w:t>
            </w:r>
          </w:p>
        </w:tc>
      </w:tr>
      <w:tr>
        <w:tc>
          <w:tcPr>
            <w:tcW w:type="dxa" w:w="4320"/>
          </w:tcPr>
          <w:p>
            <w:r>
              <w:t>Descanso</w:t>
            </w:r>
          </w:p>
        </w:tc>
        <w:tc>
          <w:tcPr>
            <w:tcW w:type="dxa" w:w="4320"/>
          </w:tcPr>
          <w:p>
            <w:r>
              <w:t>Sin descanso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Estirar suavemente los músculos de las piernas sin rebotes.</w:t>
            </w:r>
          </w:p>
        </w:tc>
      </w:tr>
    </w:tbl>
    <w:p/>
    <w:p>
      <w:pPr>
        <w:pStyle w:val="Heading1"/>
      </w:pPr>
      <w:r>
        <w:t>20. Estiramiento de espalda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muscular</w:t>
            </w:r>
          </w:p>
        </w:tc>
        <w:tc>
          <w:tcPr>
            <w:tcW w:type="dxa" w:w="4320"/>
          </w:tcPr>
          <w:p>
            <w:r>
              <w:t>Movilidad</w:t>
            </w:r>
          </w:p>
        </w:tc>
      </w:tr>
      <w:tr>
        <w:tc>
          <w:tcPr>
            <w:tcW w:type="dxa" w:w="4320"/>
          </w:tcPr>
          <w:p>
            <w:r>
              <w:t>Nivel</w:t>
            </w:r>
          </w:p>
        </w:tc>
        <w:tc>
          <w:tcPr>
            <w:tcW w:type="dxa" w:w="4320"/>
          </w:tcPr>
          <w:p>
            <w:r>
              <w:t>Principiante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  <w:tr>
        <w:tc>
          <w:tcPr>
            <w:tcW w:type="dxa" w:w="4320"/>
          </w:tcPr>
          <w:p>
            <w:r>
              <w:t>Series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Repeticiones / Tiempo</w:t>
            </w:r>
          </w:p>
        </w:tc>
        <w:tc>
          <w:tcPr>
            <w:tcW w:type="dxa" w:w="4320"/>
          </w:tcPr>
          <w:p>
            <w:r>
              <w:t>30 segundos</w:t>
            </w:r>
          </w:p>
        </w:tc>
      </w:tr>
      <w:tr>
        <w:tc>
          <w:tcPr>
            <w:tcW w:type="dxa" w:w="4320"/>
          </w:tcPr>
          <w:p>
            <w:r>
              <w:t>Descanso</w:t>
            </w:r>
          </w:p>
        </w:tc>
        <w:tc>
          <w:tcPr>
            <w:tcW w:type="dxa" w:w="4320"/>
          </w:tcPr>
          <w:p>
            <w:r>
              <w:t>Sin descanso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Estirar la espalda manteniendo una respiración relajada.</w:t>
            </w:r>
          </w:p>
        </w:tc>
      </w:tr>
    </w:tbl>
    <w:p/>
    <w:p>
      <w:pPr>
        <w:pStyle w:val="Heading1"/>
      </w:pPr>
      <w:r>
        <w:t>Recomendaciones generales</w:t>
      </w:r>
    </w:p>
    <w:p>
      <w:pPr>
        <w:pStyle w:val="ListBullet"/>
      </w:pPr>
      <w:r>
        <w:t>Realizar un calentamiento de 3 a 5 minutos antes de iniciar.</w:t>
      </w:r>
    </w:p>
    <w:p>
      <w:pPr>
        <w:pStyle w:val="ListBullet"/>
      </w:pPr>
      <w:r>
        <w:t>Mantener una correcta técnica en cada ejercicio.</w:t>
      </w:r>
    </w:p>
    <w:p>
      <w:pPr>
        <w:pStyle w:val="ListBullet"/>
      </w:pPr>
      <w:r>
        <w:t>Respetar los tiempos de descanso.</w:t>
      </w:r>
    </w:p>
    <w:p>
      <w:pPr>
        <w:pStyle w:val="ListBullet"/>
      </w:pPr>
      <w:r>
        <w:t>Hidratarse antes, durante y después del entrenamiento.</w:t>
      </w:r>
    </w:p>
    <w:p>
      <w:pPr>
        <w:pStyle w:val="ListBullet"/>
      </w:pPr>
      <w:r>
        <w:t>Suspender la actividad si aparece dolor intenso o mareo.</w:t>
      </w:r>
    </w:p>
    <w:p>
      <w:pPr>
        <w:pStyle w:val="ListBullet"/>
      </w:pPr>
      <w:r>
        <w:t>Finalizar cada sesión con estiramientos.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