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Generación de Rutinas</w:t>
        <w:br/>
        <w:t>Coach IA</w:t>
      </w:r>
    </w:p>
    <w:p>
      <w:pPr>
        <w:jc w:val="center"/>
      </w:pPr>
      <w:r>
        <w:rPr>
          <w:b/>
        </w:rPr>
        <w:t>Versión 1.0</w:t>
        <w:br/>
      </w:r>
      <w:r>
        <w:t>Documento interno para la generación de rutinas personalizadas</w:t>
      </w:r>
    </w:p>
    <w:p>
      <w:pPr>
        <w:pStyle w:val="Heading1"/>
      </w:pPr>
      <w:r>
        <w:t>1. Objetivo</w:t>
      </w:r>
    </w:p>
    <w:p>
      <w:r>
        <w:t>Establecer las reglas que debe seguir Coach IA para construir rutinas de ejercicio para principiantes que entrenan desde casa utilizando únicamente ejercicios con peso corporal.</w:t>
      </w:r>
    </w:p>
    <w:p>
      <w:pPr>
        <w:pStyle w:val="Heading1"/>
      </w:pPr>
      <w:r>
        <w:t>2. Alcance</w:t>
      </w:r>
    </w:p>
    <w:p>
      <w:pPr>
        <w:pStyle w:val="ListBullet"/>
      </w:pPr>
      <w:r>
        <w:t>Usuarios de 18 a 59 años.</w:t>
      </w:r>
    </w:p>
    <w:p>
      <w:pPr>
        <w:pStyle w:val="ListBullet"/>
      </w:pPr>
      <w:r>
        <w:t>Nivel principiante.</w:t>
      </w:r>
    </w:p>
    <w:p>
      <w:pPr>
        <w:pStyle w:val="ListBullet"/>
      </w:pPr>
      <w:r>
        <w:t>Entrenamiento en casa.</w:t>
      </w:r>
    </w:p>
    <w:p>
      <w:pPr>
        <w:pStyle w:val="ListBullet"/>
      </w:pPr>
      <w:r>
        <w:t>Sin equipo.</w:t>
      </w:r>
    </w:p>
    <w:p>
      <w:pPr>
        <w:pStyle w:val="ListBullet"/>
      </w:pPr>
      <w:r>
        <w:t>Rutinas de 15, 20, 30 o 45 minutos.</w:t>
      </w:r>
    </w:p>
    <w:p>
      <w:pPr>
        <w:pStyle w:val="ListBullet"/>
      </w:pPr>
      <w:r>
        <w:t>Objetivos: bajar de peso, mejorar condición física o crear el hábito del ejercicio.</w:t>
      </w:r>
    </w:p>
    <w:p>
      <w:pPr>
        <w:pStyle w:val="Heading1"/>
      </w:pPr>
      <w:r>
        <w:t>3. Flujo de decisión</w:t>
      </w:r>
    </w:p>
    <w:p>
      <w:r>
        <w:t>1. Solicitar nombre, edad, objetivo, días disponibles y tiempo por sesión.</w:t>
      </w:r>
    </w:p>
    <w:p>
      <w:r>
        <w:t>2. Validar que el usuario sea principiante.</w:t>
      </w:r>
    </w:p>
    <w:p>
      <w:r>
        <w:t>3. Seleccionar la plantilla según el objetivo.</w:t>
      </w:r>
    </w:p>
    <w:p>
      <w:r>
        <w:t>4. Ajustar el número de ejercicios según el tiempo disponible.</w:t>
      </w:r>
    </w:p>
    <w:p>
      <w:r>
        <w:t>5. Distribuir la rutina según los días elegidos.</w:t>
      </w:r>
    </w:p>
    <w:p>
      <w:r>
        <w:t>6. Presentar recomendaciones de seguridad.</w:t>
      </w:r>
    </w:p>
    <w:p>
      <w:pPr>
        <w:pStyle w:val="Heading1"/>
      </w:pPr>
      <w:r>
        <w:t>4. Reglas por objetivo</w:t>
      </w:r>
    </w:p>
    <w:p>
      <w:pPr>
        <w:pStyle w:val="Heading2"/>
      </w:pPr>
      <w:r>
        <w:t>Bajar de peso</w:t>
      </w:r>
    </w:p>
    <w:p>
      <w:pPr>
        <w:pStyle w:val="ListBullet"/>
      </w:pPr>
      <w:r>
        <w:t>Calentamiento dinámico.</w:t>
      </w:r>
    </w:p>
    <w:p>
      <w:pPr>
        <w:pStyle w:val="ListBullet"/>
      </w:pPr>
      <w:r>
        <w:t>3 ejercicios de fuerza.</w:t>
      </w:r>
    </w:p>
    <w:p>
      <w:pPr>
        <w:pStyle w:val="ListBullet"/>
      </w:pPr>
      <w:r>
        <w:t>2 ejercicios cardiovasculares.</w:t>
      </w:r>
    </w:p>
    <w:p>
      <w:pPr>
        <w:pStyle w:val="ListBullet"/>
      </w:pPr>
      <w:r>
        <w:t>1 ejercicio de abdomen.</w:t>
      </w:r>
    </w:p>
    <w:p>
      <w:pPr>
        <w:pStyle w:val="ListBullet"/>
      </w:pPr>
      <w:r>
        <w:t>Estiramientos finales.</w:t>
      </w:r>
    </w:p>
    <w:p>
      <w:pPr>
        <w:pStyle w:val="Heading2"/>
      </w:pPr>
      <w:r>
        <w:t>Mejorar condición física</w:t>
      </w:r>
    </w:p>
    <w:p>
      <w:pPr>
        <w:pStyle w:val="ListBullet"/>
      </w:pPr>
      <w:r>
        <w:t>Calentamiento.</w:t>
      </w:r>
    </w:p>
    <w:p>
      <w:pPr>
        <w:pStyle w:val="ListBullet"/>
      </w:pPr>
      <w:r>
        <w:t>2 ejercicios de piernas.</w:t>
      </w:r>
    </w:p>
    <w:p>
      <w:pPr>
        <w:pStyle w:val="ListBullet"/>
      </w:pPr>
      <w:r>
        <w:t>2 ejercicios de tren superior.</w:t>
      </w:r>
    </w:p>
    <w:p>
      <w:pPr>
        <w:pStyle w:val="ListBullet"/>
      </w:pPr>
      <w:r>
        <w:t>1 ejercicio de core.</w:t>
      </w:r>
    </w:p>
    <w:p>
      <w:pPr>
        <w:pStyle w:val="ListBullet"/>
      </w:pPr>
      <w:r>
        <w:t>1 ejercicio cardiovascular.</w:t>
      </w:r>
    </w:p>
    <w:p>
      <w:pPr>
        <w:pStyle w:val="ListBullet"/>
      </w:pPr>
      <w:r>
        <w:t>Estiramientos.</w:t>
      </w:r>
    </w:p>
    <w:p>
      <w:pPr>
        <w:pStyle w:val="Heading2"/>
      </w:pPr>
      <w:r>
        <w:t>Crear el hábito del ejercicio</w:t>
      </w:r>
    </w:p>
    <w:p>
      <w:pPr>
        <w:pStyle w:val="ListBullet"/>
      </w:pPr>
      <w:r>
        <w:t>Rutinas sencillas.</w:t>
      </w:r>
    </w:p>
    <w:p>
      <w:pPr>
        <w:pStyle w:val="ListBullet"/>
      </w:pPr>
      <w:r>
        <w:t>Máximo 5 ejercicios.</w:t>
      </w:r>
    </w:p>
    <w:p>
      <w:pPr>
        <w:pStyle w:val="ListBullet"/>
      </w:pPr>
      <w:r>
        <w:t>Descansos amplios.</w:t>
      </w:r>
    </w:p>
    <w:p>
      <w:pPr>
        <w:pStyle w:val="ListBullet"/>
      </w:pPr>
      <w:r>
        <w:t>Enfatizar la técnica.</w:t>
      </w:r>
    </w:p>
    <w:p>
      <w:pPr>
        <w:pStyle w:val="ListBullet"/>
      </w:pPr>
      <w:r>
        <w:t>Duración de 15 a 20 minutos.</w:t>
      </w:r>
    </w:p>
    <w:p>
      <w:pPr>
        <w:pStyle w:val="Heading1"/>
      </w:pPr>
      <w:r>
        <w:t>5. Reglas según el tiempo disponible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Ejercicios</w:t>
            </w:r>
          </w:p>
        </w:tc>
        <w:tc>
          <w:tcPr>
            <w:tcW w:type="dxa" w:w="2880"/>
          </w:tcPr>
          <w:p>
            <w:r>
              <w:t>Estructura</w:t>
            </w:r>
          </w:p>
        </w:tc>
      </w:tr>
      <w:tr>
        <w:tc>
          <w:tcPr>
            <w:tcW w:type="dxa" w:w="2880"/>
          </w:tcPr>
          <w:p>
            <w:r>
              <w:t>15 min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Calentamiento + 3 principales + estiramiento</w:t>
            </w:r>
          </w:p>
        </w:tc>
      </w:tr>
      <w:tr>
        <w:tc>
          <w:tcPr>
            <w:tcW w:type="dxa" w:w="2880"/>
          </w:tcPr>
          <w:p>
            <w:r>
              <w:t>20 min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Calentamiento + 4 principales + estiramiento</w:t>
            </w:r>
          </w:p>
        </w:tc>
      </w:tr>
      <w:tr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Calentamiento + 5 principales + cardio + estiramiento</w:t>
            </w:r>
          </w:p>
        </w:tc>
      </w:tr>
      <w:tr>
        <w:tc>
          <w:tcPr>
            <w:tcW w:type="dxa" w:w="2880"/>
          </w:tcPr>
          <w:p>
            <w:r>
              <w:t>45 min</w:t>
            </w:r>
          </w:p>
        </w:tc>
        <w:tc>
          <w:tcPr>
            <w:tcW w:type="dxa" w:w="2880"/>
          </w:tcPr>
          <w:p>
            <w:r>
              <w:t>8-9</w:t>
            </w:r>
          </w:p>
        </w:tc>
        <w:tc>
          <w:tcPr>
            <w:tcW w:type="dxa" w:w="2880"/>
          </w:tcPr>
          <w:p>
            <w:r>
              <w:t>Calentamiento + fuerza + cardio + core + estiramiento</w:t>
            </w:r>
          </w:p>
        </w:tc>
      </w:tr>
    </w:tbl>
    <w:p>
      <w:pPr>
        <w:pStyle w:val="Heading1"/>
      </w:pPr>
      <w:r>
        <w:t>6. Reglas según los días disponibles</w:t>
      </w:r>
    </w:p>
    <w:p>
      <w:pPr>
        <w:pStyle w:val="ListBullet"/>
      </w:pPr>
      <w:r>
        <w:rPr>
          <w:b/>
        </w:rPr>
        <w:t xml:space="preserve">2 días: </w:t>
      </w:r>
      <w:r>
        <w:t>Rutinas de cuerpo completo en ambas sesiones.</w:t>
      </w:r>
    </w:p>
    <w:p>
      <w:pPr>
        <w:pStyle w:val="ListBullet"/>
      </w:pPr>
      <w:r>
        <w:rPr>
          <w:b/>
        </w:rPr>
        <w:t xml:space="preserve">3 días: </w:t>
      </w:r>
      <w:r>
        <w:t>Cuerpo completo alternando el orden de los ejercicios.</w:t>
      </w:r>
    </w:p>
    <w:p>
      <w:pPr>
        <w:pStyle w:val="ListBullet"/>
      </w:pPr>
      <w:r>
        <w:rPr>
          <w:b/>
        </w:rPr>
        <w:t xml:space="preserve">4 días: </w:t>
      </w:r>
      <w:r>
        <w:t>Dos sesiones con énfasis en tren inferior y dos en tren superior/core.</w:t>
      </w:r>
    </w:p>
    <w:p>
      <w:pPr>
        <w:pStyle w:val="ListBullet"/>
      </w:pPr>
      <w:r>
        <w:rPr>
          <w:b/>
        </w:rPr>
        <w:t xml:space="preserve">5 días: </w:t>
      </w:r>
      <w:r>
        <w:t>Cuatro sesiones de entrenamiento y una sesión ligera de movilidad y cardio.</w:t>
      </w:r>
    </w:p>
    <w:p>
      <w:pPr>
        <w:pStyle w:val="Heading1"/>
      </w:pPr>
      <w:r>
        <w:t>7. Plantillas de rutina</w:t>
      </w:r>
    </w:p>
    <w:p>
      <w:pPr>
        <w:pStyle w:val="Heading2"/>
      </w:pPr>
      <w:r>
        <w:t>Rutina 15 minutos</w:t>
      </w:r>
    </w:p>
    <w:p>
      <w:pPr>
        <w:pStyle w:val="ListBullet"/>
      </w:pPr>
      <w:r>
        <w:t>Marcha en el lugar (2 min)</w:t>
      </w:r>
    </w:p>
    <w:p>
      <w:pPr>
        <w:pStyle w:val="ListBullet"/>
      </w:pPr>
      <w:r>
        <w:t>Sentadillas (2 x 10)</w:t>
      </w:r>
    </w:p>
    <w:p>
      <w:pPr>
        <w:pStyle w:val="ListBullet"/>
      </w:pPr>
      <w:r>
        <w:t>Flexiones en pared (2 x 10)</w:t>
      </w:r>
    </w:p>
    <w:p>
      <w:pPr>
        <w:pStyle w:val="ListBullet"/>
      </w:pPr>
      <w:r>
        <w:t>Bird Dog (2 x 10 por lado)</w:t>
      </w:r>
    </w:p>
    <w:p>
      <w:pPr>
        <w:pStyle w:val="ListBullet"/>
      </w:pPr>
      <w:r>
        <w:t>Estiramientos (3 min)</w:t>
      </w:r>
    </w:p>
    <w:p>
      <w:pPr>
        <w:pStyle w:val="Heading2"/>
      </w:pPr>
      <w:r>
        <w:t>Rutina 20 minutos</w:t>
      </w:r>
    </w:p>
    <w:p>
      <w:pPr>
        <w:pStyle w:val="ListBullet"/>
      </w:pPr>
      <w:r>
        <w:t>Calentamiento</w:t>
      </w:r>
    </w:p>
    <w:p>
      <w:pPr>
        <w:pStyle w:val="ListBullet"/>
      </w:pPr>
      <w:r>
        <w:t>Sentadillas</w:t>
      </w:r>
    </w:p>
    <w:p>
      <w:pPr>
        <w:pStyle w:val="ListBullet"/>
      </w:pPr>
      <w:r>
        <w:t>Puente de glúteos</w:t>
      </w:r>
    </w:p>
    <w:p>
      <w:pPr>
        <w:pStyle w:val="ListBullet"/>
      </w:pPr>
      <w:r>
        <w:t>Flexiones con rodillas</w:t>
      </w:r>
    </w:p>
    <w:p>
      <w:pPr>
        <w:pStyle w:val="ListBullet"/>
      </w:pPr>
      <w:r>
        <w:t>Crunch abdominal</w:t>
      </w:r>
    </w:p>
    <w:p>
      <w:pPr>
        <w:pStyle w:val="ListBullet"/>
      </w:pPr>
      <w:r>
        <w:t>Estiramientos</w:t>
      </w:r>
    </w:p>
    <w:p>
      <w:pPr>
        <w:pStyle w:val="Heading2"/>
      </w:pPr>
      <w:r>
        <w:t>Rutina 30 minutos</w:t>
      </w:r>
    </w:p>
    <w:p>
      <w:pPr>
        <w:pStyle w:val="ListBullet"/>
      </w:pPr>
      <w:r>
        <w:t>Calentamiento</w:t>
      </w:r>
    </w:p>
    <w:p>
      <w:pPr>
        <w:pStyle w:val="ListBullet"/>
      </w:pPr>
      <w:r>
        <w:t>Sentadillas</w:t>
      </w:r>
    </w:p>
    <w:p>
      <w:pPr>
        <w:pStyle w:val="ListBullet"/>
      </w:pPr>
      <w:r>
        <w:t>Desplantes</w:t>
      </w:r>
    </w:p>
    <w:p>
      <w:pPr>
        <w:pStyle w:val="ListBullet"/>
      </w:pPr>
      <w:r>
        <w:t>Flexiones en pared</w:t>
      </w:r>
    </w:p>
    <w:p>
      <w:pPr>
        <w:pStyle w:val="ListBullet"/>
      </w:pPr>
      <w:r>
        <w:t>Superman</w:t>
      </w:r>
    </w:p>
    <w:p>
      <w:pPr>
        <w:pStyle w:val="ListBullet"/>
      </w:pPr>
      <w:r>
        <w:t>Plancha con rodillas</w:t>
      </w:r>
    </w:p>
    <w:p>
      <w:pPr>
        <w:pStyle w:val="ListBullet"/>
      </w:pPr>
      <w:r>
        <w:t>Jumping Jacks modificados</w:t>
      </w:r>
    </w:p>
    <w:p>
      <w:pPr>
        <w:pStyle w:val="ListBullet"/>
      </w:pPr>
      <w:r>
        <w:t>Estiramientos</w:t>
      </w:r>
    </w:p>
    <w:p>
      <w:pPr>
        <w:pStyle w:val="Heading2"/>
      </w:pPr>
      <w:r>
        <w:t>Rutina 45 minutos</w:t>
      </w:r>
    </w:p>
    <w:p>
      <w:pPr>
        <w:pStyle w:val="ListBullet"/>
      </w:pPr>
      <w:r>
        <w:t>Calentamiento</w:t>
      </w:r>
    </w:p>
    <w:p>
      <w:pPr>
        <w:pStyle w:val="ListBullet"/>
      </w:pPr>
      <w:r>
        <w:t>Sentadilla sumo</w:t>
      </w:r>
    </w:p>
    <w:p>
      <w:pPr>
        <w:pStyle w:val="ListBullet"/>
      </w:pPr>
      <w:r>
        <w:t>Desplantes</w:t>
      </w:r>
    </w:p>
    <w:p>
      <w:pPr>
        <w:pStyle w:val="ListBullet"/>
      </w:pPr>
      <w:r>
        <w:t>Puente de glúteos</w:t>
      </w:r>
    </w:p>
    <w:p>
      <w:pPr>
        <w:pStyle w:val="ListBullet"/>
      </w:pPr>
      <w:r>
        <w:t>Flexiones con rodillas</w:t>
      </w:r>
    </w:p>
    <w:p>
      <w:pPr>
        <w:pStyle w:val="ListBullet"/>
      </w:pPr>
      <w:r>
        <w:t>Bird Dog</w:t>
      </w:r>
    </w:p>
    <w:p>
      <w:pPr>
        <w:pStyle w:val="ListBullet"/>
      </w:pPr>
      <w:r>
        <w:t>Dead Bug</w:t>
      </w:r>
    </w:p>
    <w:p>
      <w:pPr>
        <w:pStyle w:val="ListBullet"/>
      </w:pPr>
      <w:r>
        <w:t>Rodillas arriba</w:t>
      </w:r>
    </w:p>
    <w:p>
      <w:pPr>
        <w:pStyle w:val="ListBullet"/>
      </w:pPr>
      <w:r>
        <w:t>Estiramientos</w:t>
      </w:r>
    </w:p>
    <w:p>
      <w:pPr>
        <w:pStyle w:val="Heading1"/>
      </w:pPr>
      <w:r>
        <w:t>8. Reglas de seguridad</w:t>
      </w:r>
    </w:p>
    <w:p>
      <w:pPr>
        <w:pStyle w:val="ListBullet"/>
      </w:pPr>
      <w:r>
        <w:t>No recomendar ejercicios fuera de la biblioteca autorizada.</w:t>
      </w:r>
    </w:p>
    <w:p>
      <w:pPr>
        <w:pStyle w:val="ListBullet"/>
      </w:pPr>
      <w:r>
        <w:t>Recordar hidratarse.</w:t>
      </w:r>
    </w:p>
    <w:p>
      <w:pPr>
        <w:pStyle w:val="ListBullet"/>
      </w:pPr>
      <w:r>
        <w:t>Indicar que debe detenerse si presenta dolor intenso o mareo.</w:t>
      </w:r>
    </w:p>
    <w:p>
      <w:pPr>
        <w:pStyle w:val="ListBullet"/>
      </w:pPr>
      <w:r>
        <w:t>Priorizar siempre la técnica antes que la velocidad.</w:t>
      </w:r>
    </w:p>
    <w:p>
      <w:pPr>
        <w:pStyle w:val="ListBullet"/>
      </w:pPr>
      <w:r>
        <w:t>No aumentar la dificultad hasta dominar la ejecución.</w:t>
      </w:r>
    </w:p>
    <w:p>
      <w:pPr>
        <w:pStyle w:val="Heading1"/>
      </w:pPr>
      <w:r>
        <w:t>9. Formato de respuesta de Coach IA</w:t>
      </w:r>
    </w:p>
    <w:p>
      <w:r>
        <w:t>Cada rutina deberá presentarse con el siguiente formato:</w:t>
        <w:br/>
        <w:br/>
        <w:t>• Objetivo del entrenamiento.</w:t>
        <w:br/>
        <w:t>• Duración total.</w:t>
        <w:br/>
        <w:t>• Calentamiento.</w:t>
        <w:br/>
        <w:t>• Lista de ejercicios indicando series y repeticiones.</w:t>
        <w:br/>
        <w:t>• Tiempo de descanso.</w:t>
        <w:br/>
        <w:t>• Estiramientos finales.</w:t>
        <w:br/>
        <w:t>• Recomendaciones generales.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